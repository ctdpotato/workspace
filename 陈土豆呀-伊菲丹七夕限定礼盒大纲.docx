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33"/>
          <w:sz w:val="36"/>
        </w:rPr>
        <w:t>陈土豆呀 - 伊菲丹「她与玫瑰」七夕限定礼盒</w:t>
      </w:r>
    </w:p>
    <w:p/>
    <w:p>
      <w:r>
        <w:rPr>
          <w:b/>
          <w:color w:val="2E75B6"/>
          <w:sz w:val="22"/>
        </w:rPr>
        <w:t>达人信息</w:t>
      </w:r>
    </w:p>
    <w:p>
      <w:r>
        <w:rPr>
          <w:b w:val="0"/>
          <w:color w:val="333333"/>
          <w:sz w:val="21"/>
        </w:rPr>
        <w:t>达人昵称：陈土豆呀</w:t>
      </w:r>
    </w:p>
    <w:p>
      <w:r>
        <w:rPr>
          <w:b w:val="0"/>
          <w:color w:val="333333"/>
          <w:sz w:val="21"/>
        </w:rPr>
        <w:t>合作形式：报备图文（伊菲丹七夕限定礼盒）</w:t>
      </w:r>
    </w:p>
    <w:p>
      <w:r>
        <w:rPr>
          <w:b w:val="0"/>
          <w:color w:val="333333"/>
          <w:sz w:val="21"/>
        </w:rPr>
        <w:t>主页链接：https://www.xiaohongshu.com/user/profile/陈土豆呀</w:t>
      </w:r>
    </w:p>
    <w:p/>
    <w:p>
      <w:r>
        <w:rPr>
          <w:b/>
          <w:color w:val="2E75B6"/>
          <w:sz w:val="22"/>
        </w:rPr>
        <w:t>标题（5选1）</w:t>
      </w:r>
    </w:p>
    <w:p>
      <w:r>
        <w:rPr>
          <w:b w:val="0"/>
          <w:color w:val="333333"/>
          <w:sz w:val="21"/>
        </w:rPr>
        <w:t>1. 直男老公最开窍的一次！今年七夕礼物把浪漫刻进了骨子里</w:t>
      </w:r>
    </w:p>
    <w:p>
      <w:r>
        <w:rPr>
          <w:b w:val="0"/>
          <w:color w:val="333333"/>
          <w:sz w:val="21"/>
        </w:rPr>
        <w:t>2. 七夕高端礼物图鉴：送她一个"看得见摸得着"的超级时刻</w:t>
      </w:r>
    </w:p>
    <w:p>
      <w:r>
        <w:rPr>
          <w:b w:val="0"/>
          <w:color w:val="333333"/>
          <w:sz w:val="21"/>
        </w:rPr>
        <w:t>3. 打开这个礼盒的瞬间 我原谅了他一整年不浪漫</w:t>
      </w:r>
    </w:p>
    <w:p>
      <w:r>
        <w:rPr>
          <w:b w:val="0"/>
          <w:color w:val="333333"/>
          <w:sz w:val="21"/>
        </w:rPr>
        <w:t>4. 今年七夕礼物卷到这份上 我是真的服了</w:t>
      </w:r>
    </w:p>
    <w:p>
      <w:r>
        <w:rPr>
          <w:b w:val="0"/>
          <w:color w:val="333333"/>
          <w:sz w:val="21"/>
        </w:rPr>
        <w:t>5. 一直在用他家的水和面霜 这次老公直接送了个礼盒</w:t>
      </w:r>
    </w:p>
    <w:p/>
    <w:p>
      <w:r>
        <w:rPr>
          <w:b/>
          <w:color w:val="2E75B6"/>
          <w:sz w:val="22"/>
        </w:rPr>
        <w:t>正文</w:t>
      </w:r>
    </w:p>
    <w:p>
      <w:r>
        <w:rPr>
          <w:b/>
          <w:color w:val="2E75B6"/>
          <w:sz w:val="22"/>
        </w:rPr>
        <w:t>Part 1：引入 + 老粉身份</w:t>
      </w:r>
    </w:p>
    <w:p>
      <w:r>
        <w:rPr>
          <w:b w:val="0"/>
          <w:color w:val="333333"/>
          <w:sz w:val="21"/>
        </w:rPr>
        <w:t>先说一句：我真的是伊菲丹老粉了。</w:t>
      </w:r>
    </w:p>
    <w:p>
      <w:r>
        <w:rPr>
          <w:b w:val="0"/>
          <w:color w:val="333333"/>
          <w:sz w:val="21"/>
        </w:rPr>
        <w:t>他家的胶原水和面霜我一直在用，水拍三遍那个"无水SPA"用法我已经坚持大半年了，皮肤状态真的肉眼可见变稳。</w:t>
      </w:r>
    </w:p>
    <w:p>
      <w:r>
        <w:rPr>
          <w:b w:val="0"/>
          <w:color w:val="333333"/>
          <w:sz w:val="21"/>
        </w:rPr>
        <w:t>结果今年七夕，老公直接送了个伊菲丹限定礼盒过来。我拆开一看——超级面膜。</w:t>
      </w:r>
    </w:p>
    <w:p>
      <w:r>
        <w:rPr>
          <w:b w:val="0"/>
          <w:color w:val="333333"/>
          <w:sz w:val="21"/>
        </w:rPr>
        <w:t>好家伙，他终于开窍了，把我最爱的牌子凑齐了。</w:t>
      </w:r>
    </w:p>
    <w:p>
      <w:r>
        <w:rPr>
          <w:b/>
          <w:color w:val="2E75B6"/>
          <w:sz w:val="22"/>
        </w:rPr>
        <w:t>Part 2：开箱 + 礼盒卖点拆解</w:t>
      </w:r>
    </w:p>
    <w:p>
      <w:r>
        <w:rPr>
          <w:b w:val="0"/>
          <w:color w:val="333333"/>
          <w:sz w:val="21"/>
        </w:rPr>
        <w:t>礼盒叫伊菲丹「她与玫瑰」七夕限定礼盒，今年七夕主题。</w:t>
      </w:r>
    </w:p>
    <w:p>
      <w:r>
        <w:rPr>
          <w:b w:val="0"/>
          <w:color w:val="333333"/>
          <w:sz w:val="21"/>
        </w:rPr>
        <w:t>先说礼盒本身就值得讲——</w:t>
      </w:r>
    </w:p>
    <w:p>
      <w:r>
        <w:rPr>
          <w:b/>
          <w:color w:val="333333"/>
          <w:sz w:val="21"/>
        </w:rPr>
        <w:t>① 定制名字密码盘</w:t>
      </w:r>
    </w:p>
    <w:p>
      <w:r>
        <w:rPr>
          <w:b w:val="0"/>
          <w:color w:val="333333"/>
          <w:sz w:val="21"/>
        </w:rPr>
        <w:t>盖子内侧藏了三层可转动的卡盘，轻轻一转能定制3个字母或者爱心符号。他提前把我名字缩写转好了，打开那一瞬间 心直接化了。</w:t>
      </w:r>
    </w:p>
    <w:p>
      <w:r>
        <w:rPr>
          <w:b/>
          <w:color w:val="333333"/>
          <w:sz w:val="21"/>
        </w:rPr>
        <w:t>② 创始人亲笔刻字</w:t>
      </w:r>
    </w:p>
    <w:p>
      <w:r>
        <w:rPr>
          <w:b w:val="0"/>
          <w:color w:val="333333"/>
          <w:sz w:val="21"/>
        </w:rPr>
        <w:t>罐身上有创始人手写的一句话："Youth is relative, love is absolute。" 青春是相对的，爱是绝对的。这个细节真的高级。</w:t>
      </w:r>
    </w:p>
    <w:p>
      <w:r>
        <w:rPr>
          <w:b/>
          <w:color w:val="333333"/>
          <w:sz w:val="21"/>
        </w:rPr>
        <w:t>③ 玫瑰誓言相框挂件</w:t>
      </w:r>
    </w:p>
    <w:p>
      <w:r>
        <w:rPr>
          <w:b w:val="0"/>
          <w:color w:val="333333"/>
          <w:sz w:val="21"/>
        </w:rPr>
        <w:t>头纱造型的，可以塞小卡或拍立得照片。我把合照塞进去了，像给她轻轻披上了头纱。</w:t>
      </w:r>
    </w:p>
    <w:p>
      <w:r>
        <w:rPr>
          <w:b/>
          <w:color w:val="333333"/>
          <w:sz w:val="21"/>
        </w:rPr>
        <w:t>④ 限定扩香石（超级CP/多罐装加赠）</w:t>
      </w:r>
    </w:p>
    <w:p>
      <w:r>
        <w:rPr>
          <w:b w:val="0"/>
          <w:color w:val="333333"/>
          <w:sz w:val="21"/>
        </w:rPr>
        <w:t>三格胶片上刻着玫瑰从花苞到盛放的三种形态，滴上格拉斯同款香氛精油，跟面膜同款南法花园香。</w:t>
      </w:r>
    </w:p>
    <w:p>
      <w:r>
        <w:rPr>
          <w:b/>
          <w:color w:val="2E75B6"/>
          <w:sz w:val="22"/>
        </w:rPr>
        <w:t>Part 3：超级面膜产品力</w:t>
      </w:r>
    </w:p>
    <w:p>
      <w:r>
        <w:rPr>
          <w:b w:val="0"/>
          <w:color w:val="333333"/>
          <w:sz w:val="21"/>
        </w:rPr>
        <w:t>说回面膜本身——伊菲丹超级面膜，全球高端涂抹面膜NO.1，赵露思同款。</w:t>
      </w:r>
    </w:p>
    <w:p>
      <w:r>
        <w:rPr>
          <w:b w:val="0"/>
          <w:color w:val="333333"/>
          <w:sz w:val="21"/>
        </w:rPr>
        <w:t>质地：冰种翡翠的淡绿色膏体，上脸一抹就凉下来，夏天用太舒服了。薄薄涂一层盖住肤色就行，等15分钟它会从淡绿慢慢变透明——这个变化过程本身就特别治愈。</w:t>
      </w:r>
    </w:p>
    <w:p>
      <w:r>
        <w:rPr>
          <w:b w:val="0"/>
          <w:color w:val="333333"/>
          <w:sz w:val="21"/>
        </w:rPr>
        <w:t>效果：洗完泛红退了，皮肤透亮，摸上去软弹饱满。15分钟急救，约会前、熬夜后、晒后都能救。</w:t>
      </w:r>
    </w:p>
    <w:p>
      <w:r>
        <w:rPr>
          <w:b/>
          <w:color w:val="2E75B6"/>
          <w:sz w:val="22"/>
        </w:rPr>
        <w:t>Part 4：CP搭配 + 我的真实用法</w:t>
      </w:r>
    </w:p>
    <w:p>
      <w:r>
        <w:rPr>
          <w:b w:val="0"/>
          <w:color w:val="333333"/>
          <w:sz w:val="21"/>
        </w:rPr>
        <w:t>重点来了——</w:t>
      </w:r>
    </w:p>
    <w:p>
      <w:r>
        <w:rPr>
          <w:b w:val="0"/>
          <w:color w:val="333333"/>
          <w:sz w:val="21"/>
        </w:rPr>
        <w:t>我现在是胶原水+超级面膜搭配着用，就是官方说的「超级CP」。用法跟我在用的"无水SPA"一模一样：</w:t>
      </w:r>
    </w:p>
    <w:p>
      <w:r>
        <w:rPr>
          <w:b w:val="0"/>
          <w:color w:val="333333"/>
          <w:sz w:val="21"/>
        </w:rPr>
        <w:t>胶原水拍3遍 → 薄涂超级面膜 → 等15分钟变透明 → 胶原水沾湿化妆棉擦干净</w:t>
      </w:r>
    </w:p>
    <w:p>
      <w:r>
        <w:rPr>
          <w:b w:val="0"/>
          <w:color w:val="333333"/>
          <w:sz w:val="21"/>
        </w:rPr>
        <w:t>全程不用一滴自来水，全部用精华水，吸收感完全不一样。擦完之后皮肤那个通透感，比单用面膜又上了一个台阶。</w:t>
      </w:r>
    </w:p>
    <w:p>
      <w:r>
        <w:rPr>
          <w:b w:val="0"/>
          <w:color w:val="333333"/>
          <w:sz w:val="21"/>
        </w:rPr>
        <w:t>如果跟我一样已经在用他家水的姐妹，直接入超级面膜凑成CP，效果1+1＞2。</w:t>
      </w:r>
    </w:p>
    <w:p>
      <w:r>
        <w:rPr>
          <w:b w:val="0"/>
          <w:color w:val="333333"/>
          <w:sz w:val="21"/>
        </w:rPr>
        <w:t>如果还没入坑的，直接冲超级CP礼盒，水+面膜一套齐了，送礼自用都很绝。</w:t>
      </w:r>
    </w:p>
    <w:p>
      <w:r>
        <w:rPr>
          <w:b/>
          <w:color w:val="2E75B6"/>
          <w:sz w:val="22"/>
        </w:rPr>
        <w:t>Part 5：总结升华</w:t>
      </w:r>
    </w:p>
    <w:p>
      <w:r>
        <w:rPr>
          <w:b w:val="0"/>
          <w:color w:val="333333"/>
          <w:sz w:val="21"/>
        </w:rPr>
        <w:t>送她一份随时容光焕发的底气。</w:t>
      </w:r>
    </w:p>
    <w:p>
      <w:r>
        <w:rPr>
          <w:b w:val="0"/>
          <w:color w:val="333333"/>
          <w:sz w:val="21"/>
        </w:rPr>
        <w:t>不管时光怎么流，我们都像最初相恋时那样——好看、自信、闪闪发光。</w:t>
      </w:r>
    </w:p>
    <w:p>
      <w:r>
        <w:rPr>
          <w:b w:val="0"/>
          <w:color w:val="333333"/>
          <w:sz w:val="21"/>
        </w:rPr>
        <w:t>这才是七夕礼物该有的样子。</w:t>
      </w:r>
    </w:p>
    <w:p/>
    <w:p>
      <w:r>
        <w:rPr>
          <w:b/>
          <w:color w:val="2E75B6"/>
          <w:sz w:val="22"/>
        </w:rPr>
        <w:t>Tag</w:t>
      </w:r>
    </w:p>
    <w:p>
      <w:r>
        <w:rPr>
          <w:b w:val="0"/>
          <w:color w:val="333333"/>
          <w:sz w:val="21"/>
        </w:rPr>
        <w:t>#伊菲丹超级面膜 #涂抹面膜 #面膜推荐 #赵露思同款 #伊菲丹 #伊菲丹七夕礼盒 #七夕礼物 #七夕送女朋友礼物 #超级CP</w:t>
      </w:r>
    </w:p>
    <w:p/>
    <w:p>
      <w:r>
        <w:br w:type="page"/>
      </w:r>
    </w:p>
    <w:p>
      <w:r>
        <w:rPr>
          <w:b/>
          <w:color w:val="2E75B6"/>
          <w:sz w:val="22"/>
        </w:rPr>
        <w:t>图片压字内容（共8张）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5B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</w:t>
            </w:r>
          </w:p>
        </w:tc>
        <w:tc>
          <w:tcPr>
            <w:tcW w:type="dxa" w:w="6236"/>
            <w:shd w:fill="2E75B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压字内容</w:t>
            </w:r>
          </w:p>
        </w:tc>
        <w:tc>
          <w:tcPr>
            <w:tcW w:type="dxa" w:w="1701"/>
            <w:shd w:fill="2E75B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图片位置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图1 封面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伊菲丹「她与玫瑰」七夕限定礼盒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今年七夕 把浪漫刻进了骨子里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全球高端涂抹面膜NO.1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赵露思同款｜限定礼盒｜定制名字密码盘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图2 开箱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今年七夕 老公送了我一个礼盒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打开第一层 法国艺术家手绘玫瑰单线画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极简高级 一眼就很有品味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他终于开窍了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图3 礼盒细节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盖子内侧藏了三层可转动密码盘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轻轻一转 定制3个字母或爱心符号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他提前把我名字缩写转好了 心直接化了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罐身创始人亲笔刻字：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"Youth is relative, love is absolute"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青春是相对的 爱是绝对的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图4 周边展示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玫瑰誓言相框挂件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头纱造型 可塞小卡或拍立得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把合照塞进去 像给她披上了头纱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限定扩香石（CP装加赠）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三格胶片刻着玫瑰三种形态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滴上格拉斯香氛精油 同款南法花园香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图5 面膜质地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伊菲丹超级面膜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冰种翡翠淡绿色膏体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上脸一抹就凉下来 夏天用太舒服了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全球高端涂抹面膜NO.1 每分钟卖出1瓶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图6 使用过程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用面膜刷薄涂一层盖住肤色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等15分钟 面膜从淡绿慢慢变透明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这个变化过程本身就特别治愈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洗完泛红退了 皮肤透亮 软弹饱满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图7 超级CP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胶原水拍3遍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→ 薄涂超级面膜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→ 等15分钟变透明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→ 胶原水沾湿化妆棉擦干净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全程不沾一滴自来水 效果1+1＞2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已经在用他家水 直接凑CP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还没入坑 冲超级CP礼盒 水+面膜一套齐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Microsoft YaHei" w:hAnsi="Microsoft YaHei" w:eastAsia="Microsoft YaHei"/>
                <w:b/>
                <w:color w:val="2E75B6"/>
                <w:sz w:val="18"/>
              </w:rPr>
              <w:t>图8 总结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送她一份随时容光焕发的底气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不管时光怎么流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我们都像最初相恋时那样</w:t>
            </w:r>
          </w:p>
          <w:p>
            <w:r>
              <w:rPr>
                <w:rFonts w:ascii="Microsoft YaHei" w:hAnsi="Microsoft YaHei" w:eastAsia="Microsoft YaHei"/>
                <w:sz w:val="18"/>
              </w:rPr>
              <w:t>好看、自信、闪闪发光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color w:val="999999"/>
                <w:sz w:val="18"/>
              </w:rPr>
              <w:t>（图片位置）</w:t>
            </w:r>
          </w:p>
        </w:tc>
      </w:tr>
    </w:tbl>
    <w:p/>
    <w:p>
      <w:r>
        <w:rPr>
          <w:b/>
          <w:color w:val="FF0000"/>
          <w:sz w:val="22"/>
        </w:rPr>
        <w:t>场景确认后不接受换场景补拍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